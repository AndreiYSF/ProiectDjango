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Documentație proiect Django</w:t>
      </w:r>
    </w:p>
    <w:p>
      <w:r>
        <w:t>Tema: Magazin Hardware – magazin online de scule și accesorii.</w:t>
      </w:r>
    </w:p>
    <w:p>
      <w:r>
        <w:t>Student: Iosif Andrei Stefan</w:t>
      </w:r>
    </w:p>
    <w:p>
      <w:r>
        <w:t>Grupa: 252</w:t>
      </w:r>
    </w:p>
    <w:p>
      <w:pPr>
        <w:pStyle w:val="Heading1"/>
      </w:pPr>
      <w:r>
        <w:t>Descriere</w:t>
      </w:r>
    </w:p>
    <w:p>
      <w:r>
        <w:t>Aplicația este un magazin online hardware construit în Django, cu catalog de produse, categorii și branduri, coș de cumpărături pe sesiune, tutoriale video, formular de contact validat, jurnal de accesări și zonă de profil cu confirmare e‑mail. Include funcționalități de filtrare/sortare/paginare, promoții trimise pe e‑mail, caching pentru performanță, precum și un scheduler pentru taskuri periodice.</w:t>
      </w:r>
    </w:p>
    <w:p>
      <w:pPr>
        <w:pStyle w:val="Heading1"/>
      </w:pPr>
      <w:r>
        <w:t>Conținut</w:t>
      </w:r>
    </w:p>
    <w:p>
      <w:pPr>
        <w:pStyle w:val="ListBullet"/>
      </w:pPr>
      <w:r>
        <w:t>Pagină principală: prezentare magazin + secțiuni pentru produse populare, branduri partenere și promoții.</w:t>
      </w:r>
    </w:p>
    <w:p>
      <w:pPr>
        <w:pStyle w:val="ListBullet"/>
      </w:pPr>
      <w:r>
        <w:t>Catalog / Produse: listă cu filtrare, sortare și paginare; badge‑uri de categorie și filtre adaptate pe categorie.</w:t>
      </w:r>
    </w:p>
    <w:p>
      <w:pPr>
        <w:pStyle w:val="ListBullet"/>
      </w:pPr>
      <w:r>
        <w:t>Detaliu produs: descriere completă, accesorii compatibile, tutoriale asociate și status de stoc.</w:t>
      </w:r>
    </w:p>
    <w:p>
      <w:pPr>
        <w:pStyle w:val="ListBullet"/>
      </w:pPr>
      <w:r>
        <w:t>Categorii și branduri: pagini dedicate cu listare filtrată și descriere specifică.</w:t>
      </w:r>
    </w:p>
    <w:p>
      <w:pPr>
        <w:pStyle w:val="ListBullet"/>
      </w:pPr>
      <w:r>
        <w:t>Promoții și ofertă specială: pagină pentru campanii + ofertă vizibilă pe baza unei permisiuni.</w:t>
      </w:r>
    </w:p>
    <w:p>
      <w:pPr>
        <w:pStyle w:val="ListBullet"/>
      </w:pPr>
      <w:r>
        <w:t>Tutoriale: listă video și pagină de detaliu pentru fiecare tutorial.</w:t>
      </w:r>
    </w:p>
    <w:p>
      <w:pPr>
        <w:pStyle w:val="ListBullet"/>
      </w:pPr>
      <w:r>
        <w:t>Coș virtual: gestionare cantități, validare stoc, checkout și salvare achiziții.</w:t>
      </w:r>
    </w:p>
    <w:p>
      <w:pPr>
        <w:pStyle w:val="ListBullet"/>
      </w:pPr>
      <w:r>
        <w:t>Coș localStorage: pagină separată pentru afișare/totalizare la nivel de browser.</w:t>
      </w:r>
    </w:p>
    <w:p>
      <w:pPr>
        <w:pStyle w:val="ListBullet"/>
      </w:pPr>
      <w:r>
        <w:t>Contact: formular validat, salvare mesaj în DB și fișier JSON + e‑mail către admin.</w:t>
      </w:r>
    </w:p>
    <w:p>
      <w:pPr>
        <w:pStyle w:val="ListBullet"/>
      </w:pPr>
      <w:r>
        <w:t>Info server + jurnal accesări: pagini protejate pentru administratori, cu filtre și statistici.</w:t>
      </w:r>
    </w:p>
    <w:p>
      <w:pPr>
        <w:pStyle w:val="ListBullet"/>
      </w:pPr>
      <w:r>
        <w:t>Autentificare și profil: înregistrare cu confirmare e‑mail, login, profil, schimbare parolă.</w:t>
      </w:r>
    </w:p>
    <w:p>
      <w:pPr>
        <w:pStyle w:val="ListBullet"/>
      </w:pPr>
      <w:r>
        <w:t>Blog (core): listă articole demo și detaliu articol.</w:t>
      </w:r>
    </w:p>
    <w:p>
      <w:pPr>
        <w:pStyle w:val="ListBullet"/>
      </w:pPr>
      <w:r>
        <w:t>Sitemap: /sitemap.xml pentru indexare statică și dinamică.</w:t>
      </w:r>
    </w:p>
    <w:p>
      <w:pPr>
        <w:pStyle w:val="Heading1"/>
      </w:pPr>
      <w:r>
        <w:t>Entități principale</w:t>
      </w:r>
    </w:p>
    <w:p>
      <w:pPr>
        <w:pStyle w:val="ListBullet"/>
      </w:pPr>
      <w:r>
        <w:t>Utilizator (User): extinde AbstractUser cu telefon, adresă, dată naștere, newsletter, cod + email_confirmat și blocat.</w:t>
      </w:r>
    </w:p>
    <w:p>
      <w:pPr>
        <w:pStyle w:val="ListBullet"/>
      </w:pPr>
      <w:r>
        <w:t>Categorie (Category): nume, slug unic, descriere, culoare badge și icon FontAwesome.</w:t>
      </w:r>
    </w:p>
    <w:p>
      <w:pPr>
        <w:pStyle w:val="ListBullet"/>
      </w:pPr>
      <w:r>
        <w:t>Brand: nume, slug unic, țară și an fondare.</w:t>
      </w:r>
    </w:p>
    <w:p>
      <w:pPr>
        <w:pStyle w:val="ListBullet"/>
      </w:pPr>
      <w:r>
        <w:t>Material: nume, descriere și indicator reciclabil.</w:t>
      </w:r>
    </w:p>
    <w:p>
      <w:pPr>
        <w:pStyle w:val="ListBullet"/>
      </w:pPr>
      <w:r>
        <w:t>Produs (Product): nume/slug unic, descriere, imagine, preț, stoc, disponibil, condiție; relații cu categorie, brand și materiale.</w:t>
      </w:r>
    </w:p>
    <w:p>
      <w:pPr>
        <w:pStyle w:val="ListBullet"/>
      </w:pPr>
      <w:r>
        <w:t>Accesoriu (Accessory): produs părinte, preț și note de compatibilitate.</w:t>
      </w:r>
    </w:p>
    <w:p>
      <w:pPr>
        <w:pStyle w:val="ListBullet"/>
      </w:pPr>
      <w:r>
        <w:t>Tutorial: titlu, slug, URL video, dificultate, durată, publicare; M2M cu produse.</w:t>
      </w:r>
    </w:p>
    <w:p>
      <w:pPr>
        <w:pStyle w:val="ListBullet"/>
      </w:pPr>
      <w:r>
        <w:t>Jurnal acces (RequestLog): path, metodă, querystring, IP, user‑agent și moment.</w:t>
      </w:r>
    </w:p>
    <w:p>
      <w:pPr>
        <w:pStyle w:val="ListBullet"/>
      </w:pPr>
      <w:r>
        <w:t>Mesaj contact (ContactMessage): nume, e‑mail, mesaj și status procesare.</w:t>
      </w:r>
    </w:p>
    <w:p>
      <w:pPr>
        <w:pStyle w:val="ListBullet"/>
      </w:pPr>
      <w:r>
        <w:t>Vizualizare produs (ProductView): user, produs, moment; folosit pentru „Ultimele vizualizări”.</w:t>
      </w:r>
    </w:p>
    <w:p>
      <w:pPr>
        <w:pStyle w:val="ListBullet"/>
      </w:pPr>
      <w:r>
        <w:t>Promoție (Promotion): subiect, mesaj, discount, cod cupon, expirare; M2M cu categorii.</w:t>
      </w:r>
    </w:p>
    <w:p>
      <w:pPr>
        <w:pStyle w:val="ListBullet"/>
      </w:pPr>
      <w:r>
        <w:t>Achiziție (Purchase): user, produs, cantitate, moment achiziție.</w:t>
      </w:r>
    </w:p>
    <w:p>
      <w:pPr>
        <w:pStyle w:val="ListBullet"/>
      </w:pPr>
      <w:r>
        <w:t>Notă (Nota): rating 1–5, unic per user/produs.</w:t>
      </w:r>
    </w:p>
    <w:p>
      <w:pPr>
        <w:pStyle w:val="ListBullet"/>
      </w:pPr>
      <w:r>
        <w:t>Cerere feedback (FeedbackRequest): programare trimitere e‑mail rating.</w:t>
      </w:r>
    </w:p>
    <w:p>
      <w:pPr>
        <w:pStyle w:val="ListBullet"/>
      </w:pPr>
      <w:r>
        <w:t>Post (blog): titlu, conținut și dată creare (aplicația core).</w:t>
      </w:r>
    </w:p>
    <w:p>
      <w:pPr>
        <w:pStyle w:val="Heading1"/>
      </w:pPr>
      <w:r>
        <w:t>Fluxuri și funcționalități notabile</w:t>
      </w:r>
    </w:p>
    <w:p>
      <w:pPr>
        <w:pStyle w:val="ListBullet"/>
      </w:pPr>
      <w:r>
        <w:t>Filtrare catalog: nume/slug/descriere, categorie, brand, condiție, preț, stoc, materiale și intervale de dată.</w:t>
      </w:r>
    </w:p>
    <w:p>
      <w:pPr>
        <w:pStyle w:val="ListBullet"/>
      </w:pPr>
      <w:r>
        <w:t>Paginare inteligentă: „per_page” memorat în cache pe utilizator/sesiune, cu avertizări la schimbare.</w:t>
      </w:r>
    </w:p>
    <w:p>
      <w:pPr>
        <w:pStyle w:val="ListBullet"/>
      </w:pPr>
      <w:r>
        <w:t>Coș și checkout: validare stoc, actualizare cantități, scădere stoc și salvare achiziții.</w:t>
      </w:r>
    </w:p>
    <w:p>
      <w:pPr>
        <w:pStyle w:val="ListBullet"/>
      </w:pPr>
      <w:r>
        <w:t>Feedback după cumpărare: cereri programate lunar + rating 1–5 cu link direct; rating unic per produs.</w:t>
      </w:r>
    </w:p>
    <w:p>
      <w:pPr>
        <w:pStyle w:val="ListBullet"/>
      </w:pPr>
      <w:r>
        <w:t>Promoții: campanii trimise prin send_mass_mail către utilizatori cu vizualizări relevante pe categorii.</w:t>
      </w:r>
    </w:p>
    <w:p>
      <w:pPr>
        <w:pStyle w:val="ListBullet"/>
      </w:pPr>
      <w:r>
        <w:t>Contact: validări stricte (nume capitalizat, fără linkuri, CNP, vârstă minimă, semnare mesaj).</w:t>
      </w:r>
    </w:p>
    <w:p>
      <w:pPr>
        <w:pStyle w:val="ListBullet"/>
      </w:pPr>
      <w:r>
        <w:t>Info server: titlu „Informații despre server”, listă parametri și secțiune Data și ora în română.</w:t>
      </w:r>
    </w:p>
    <w:p>
      <w:pPr>
        <w:pStyle w:val="ListBullet"/>
      </w:pPr>
      <w:r>
        <w:t>Jurnal accesări: filtre pe metodă/IP/path/date, tabel configurabil și debug SQL opțional.</w:t>
      </w:r>
    </w:p>
    <w:p>
      <w:pPr>
        <w:pStyle w:val="ListBullet"/>
      </w:pPr>
      <w:r>
        <w:t>Autentificare: confirmare e‑mail obligatorie, blocare cont, remember‑me 1 zi și alerte la login suspect.</w:t>
      </w:r>
    </w:p>
    <w:p>
      <w:pPr>
        <w:pStyle w:val="ListBullet"/>
      </w:pPr>
      <w:r>
        <w:t>Caching: profil (5 zile), categorii meniu, orar suport, produsul zilei.</w:t>
      </w:r>
    </w:p>
    <w:p>
      <w:pPr>
        <w:pStyle w:val="ListBullet"/>
      </w:pPr>
      <w:r>
        <w:t>Scheduler: ștergere useri neconfirmați, newsletter săptămânal, curățare loguri și promoții expirate.</w:t>
      </w:r>
    </w:p>
    <w:p>
      <w:pPr>
        <w:pStyle w:val="Heading1"/>
      </w:pPr>
      <w:r>
        <w:t>Date tehnice</w:t>
      </w:r>
    </w:p>
    <w:p>
      <w:pPr>
        <w:pStyle w:val="ListBullet"/>
      </w:pPr>
      <w:r>
        <w:t>Framework: Django 5.2.7; limbă ro-RO; fus orar Europe/Bucharest.</w:t>
      </w:r>
    </w:p>
    <w:p>
      <w:pPr>
        <w:pStyle w:val="ListBullet"/>
      </w:pPr>
      <w:r>
        <w:t>Bază de date: SQLite; cache DB (django_cache).</w:t>
      </w:r>
    </w:p>
    <w:p>
      <w:pPr>
        <w:pStyle w:val="ListBullet"/>
      </w:pPr>
      <w:r>
        <w:t>Rute principale: montate la rădăcină; admin la /admin/; cont la /cont/; blog la /blog/.</w:t>
      </w:r>
    </w:p>
    <w:p>
      <w:pPr>
        <w:pStyle w:val="ListBullet"/>
      </w:pPr>
      <w:r>
        <w:t>Template‑uri: în aplicații (hardware/templates, accounts/templates, core/templates).</w:t>
      </w:r>
    </w:p>
    <w:p>
      <w:pPr>
        <w:pStyle w:val="ListBullet"/>
      </w:pPr>
      <w:r>
        <w:t>Static: hardware/static/hardware (CSS, JS, imagini).</w:t>
      </w:r>
    </w:p>
    <w:p>
      <w:pPr>
        <w:pStyle w:val="ListBullet"/>
      </w:pPr>
      <w:r>
        <w:t>Logging: fișiere debug/info/warning/error/critical + consolă; alerte către ADMINS.</w:t>
      </w:r>
    </w:p>
    <w:p>
      <w:pPr>
        <w:pStyle w:val="ListBullet"/>
      </w:pPr>
      <w:r>
        <w:t>Comenzi utile: seed_hardware, run_scheduler, backup_db.</w:t>
      </w:r>
    </w:p>
    <w:p>
      <w:pPr>
        <w:pStyle w:val="ListBullet"/>
      </w:pPr>
      <w:r>
        <w:t>Testare: suite pentru catalog, coș, jurnal și contact.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